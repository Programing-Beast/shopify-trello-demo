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C3706" w14:textId="77777777" w:rsidR="00114E28" w:rsidRDefault="00000000">
      <w:pPr>
        <w:pStyle w:val="Heading1"/>
        <w:jc w:val="center"/>
      </w:pPr>
      <w:r>
        <w:t>BePirate Illustrator Workflow Manual</w:t>
      </w:r>
    </w:p>
    <w:p w14:paraId="5D478F69" w14:textId="77777777" w:rsidR="00114E28" w:rsidRDefault="00000000">
      <w:r>
        <w:t>At BePirate, we create fully hand-drawn personalized portraits inspired by the One Piece universe. Each order follows a structured workflow to ensure quality, clarity, and proper client approval before final delivery.</w:t>
      </w:r>
      <w:r>
        <w:br/>
      </w:r>
      <w:r>
        <w:br/>
        <w:t>Your role as an illustrator is simple:</w:t>
      </w:r>
      <w:r>
        <w:br/>
        <w:t>Draw the artwork, upload the correct file, and move the card to the correct column.</w:t>
      </w:r>
      <w:r>
        <w:br/>
        <w:t>The system will handle client communication automatically.</w:t>
      </w:r>
    </w:p>
    <w:p w14:paraId="1D558BC2" w14:textId="77777777" w:rsidR="00114E28" w:rsidRDefault="00000000">
      <w:pPr>
        <w:pStyle w:val="Heading2"/>
      </w:pPr>
      <w:r>
        <w:t>1. New Order (ORDERS Column)</w:t>
      </w:r>
    </w:p>
    <w:p w14:paraId="75DF586E" w14:textId="77777777" w:rsidR="00114E28" w:rsidRDefault="00000000">
      <w:r>
        <w:t>When a new order arrives from Shopify, a Trello card is automatically created in the ORDERS column.</w:t>
      </w:r>
      <w:r>
        <w:br/>
        <w:t>You do not need to take action at this stage.</w:t>
      </w:r>
    </w:p>
    <w:p w14:paraId="145074B1" w14:textId="77777777" w:rsidR="00114E28" w:rsidRDefault="00000000">
      <w:pPr>
        <w:pStyle w:val="Heading2"/>
      </w:pPr>
      <w:r>
        <w:t>2. Assignment (IN PROCESS Column)</w:t>
      </w:r>
    </w:p>
    <w:p w14:paraId="6D99602C" w14:textId="77777777" w:rsidR="00114E28" w:rsidRDefault="00000000">
      <w:r>
        <w:t>When the card is moved to IN PROCESS, the order is assigned to you.</w:t>
      </w:r>
      <w:r>
        <w:br/>
        <w:t>You must begin working on the outline drawing.</w:t>
      </w:r>
    </w:p>
    <w:p w14:paraId="300B68D4" w14:textId="77777777" w:rsidR="00114E28" w:rsidRDefault="00000000">
      <w:pPr>
        <w:pStyle w:val="Heading2"/>
      </w:pPr>
      <w:r>
        <w:t>3. Outline Completed (BOZZA PRONTA Column)</w:t>
      </w:r>
    </w:p>
    <w:p w14:paraId="40C155C5" w14:textId="77777777" w:rsidR="00114E28" w:rsidRDefault="00000000">
      <w:r>
        <w:t>Once the outline is finished:</w:t>
      </w:r>
      <w:r>
        <w:br/>
        <w:t>• Upload the outline file to the Trello card.</w:t>
      </w:r>
      <w:r>
        <w:br/>
        <w:t>• Move the card to BOZZA PRONTA.</w:t>
      </w:r>
      <w:r>
        <w:br/>
      </w:r>
      <w:r>
        <w:br/>
        <w:t>The system will automatically email the preview to the client and move the card to IN ATTESA OUTLINE.</w:t>
      </w:r>
    </w:p>
    <w:p w14:paraId="54044EB7" w14:textId="77777777" w:rsidR="00114E28" w:rsidRDefault="00000000">
      <w:pPr>
        <w:pStyle w:val="Heading2"/>
      </w:pPr>
      <w:r>
        <w:t>4. Waiting for Client (IN ATTESA OUTLINE)</w:t>
      </w:r>
    </w:p>
    <w:p w14:paraId="444CAEC0" w14:textId="77777777" w:rsidR="00114E28" w:rsidRDefault="00000000">
      <w:r>
        <w:t>While waiting for the client, you do nothing.</w:t>
      </w:r>
      <w:r>
        <w:br/>
        <w:t>If the client approves, the card moves to DRAFT CONFIRMED.</w:t>
      </w:r>
      <w:r>
        <w:br/>
        <w:t>If revisions are requested, the card moves to REVISIONE OUTLINE.</w:t>
      </w:r>
    </w:p>
    <w:p w14:paraId="4CD8E7A5" w14:textId="77777777" w:rsidR="00114E28" w:rsidRDefault="00000000">
      <w:pPr>
        <w:pStyle w:val="Heading2"/>
      </w:pPr>
      <w:r>
        <w:t>5. Outline Revisions (REVISIONE OUTLINE)</w:t>
      </w:r>
    </w:p>
    <w:p w14:paraId="383B945C" w14:textId="77777777" w:rsidR="00114E28" w:rsidRDefault="00000000">
      <w:r>
        <w:t>Open the card and read the requested changes.</w:t>
      </w:r>
      <w:r>
        <w:br/>
        <w:t>Make all modifications.</w:t>
      </w:r>
      <w:r>
        <w:br/>
        <w:t>Upload the new version.</w:t>
      </w:r>
      <w:r>
        <w:br/>
        <w:t>Move the card again to BOZZA PRONTA.</w:t>
      </w:r>
      <w:r>
        <w:br/>
        <w:t>The system will resend it automatically.</w:t>
      </w:r>
      <w:r>
        <w:br/>
        <w:t>Repeat until approved.</w:t>
      </w:r>
    </w:p>
    <w:p w14:paraId="60B76B15" w14:textId="77777777" w:rsidR="00114E28" w:rsidRDefault="00000000">
      <w:pPr>
        <w:pStyle w:val="Heading2"/>
      </w:pPr>
      <w:r>
        <w:t>6. Outline Approved (DRAFT CONFIRMED)</w:t>
      </w:r>
    </w:p>
    <w:p w14:paraId="7793E06A" w14:textId="77777777" w:rsidR="00114E28" w:rsidRDefault="00000000">
      <w:r>
        <w:t>The outline is approved.</w:t>
      </w:r>
      <w:r>
        <w:br/>
        <w:t>Move the card to COLORING and begin the coloring process.</w:t>
      </w:r>
    </w:p>
    <w:p w14:paraId="7F152FE6" w14:textId="77777777" w:rsidR="00114E28" w:rsidRDefault="00000000">
      <w:pPr>
        <w:pStyle w:val="Heading2"/>
      </w:pPr>
      <w:r>
        <w:lastRenderedPageBreak/>
        <w:t>7. Coloring Completed (COLORED Column)</w:t>
      </w:r>
    </w:p>
    <w:p w14:paraId="6ADB923F" w14:textId="77777777" w:rsidR="00114E28" w:rsidRDefault="00000000">
      <w:r>
        <w:t>Once coloring is finished:</w:t>
      </w:r>
      <w:r>
        <w:br/>
        <w:t>• Upload the colored version.</w:t>
      </w:r>
      <w:r>
        <w:br/>
        <w:t>• Move the card to COLORED.</w:t>
      </w:r>
      <w:r>
        <w:br/>
      </w:r>
      <w:r>
        <w:br/>
        <w:t>The system will automatically send the colored version to the client.</w:t>
      </w:r>
      <w:r>
        <w:br/>
        <w:t>The card moves to IN ATTESA COLORE.</w:t>
      </w:r>
    </w:p>
    <w:p w14:paraId="0486794B" w14:textId="77777777" w:rsidR="00114E28" w:rsidRDefault="00000000">
      <w:pPr>
        <w:pStyle w:val="Heading2"/>
      </w:pPr>
      <w:r>
        <w:t>8. Coloring Revisions (REVISIONE COLORE)</w:t>
      </w:r>
    </w:p>
    <w:p w14:paraId="35E7F635" w14:textId="77777777" w:rsidR="00114E28" w:rsidRDefault="00000000">
      <w:r>
        <w:t>If the client requests changes:</w:t>
      </w:r>
      <w:r>
        <w:br/>
        <w:t>Open the card.</w:t>
      </w:r>
      <w:r>
        <w:br/>
        <w:t>Make all requested modifications.</w:t>
      </w:r>
      <w:r>
        <w:br/>
        <w:t>Upload the updated file.</w:t>
      </w:r>
      <w:r>
        <w:br/>
        <w:t>Move the card back to COLORED.</w:t>
      </w:r>
      <w:r>
        <w:br/>
        <w:t>The system resends automatically.</w:t>
      </w:r>
    </w:p>
    <w:p w14:paraId="1EDD1F6E" w14:textId="77777777" w:rsidR="00114E28" w:rsidRDefault="00000000">
      <w:pPr>
        <w:pStyle w:val="Heading2"/>
      </w:pPr>
      <w:r>
        <w:t>9. Final Approval (DA SPEDIRE)</w:t>
      </w:r>
    </w:p>
    <w:p w14:paraId="240B8013" w14:textId="77777777" w:rsidR="00114E28" w:rsidRDefault="00000000">
      <w:r>
        <w:t>When the client approves the final colored version,</w:t>
      </w:r>
      <w:r>
        <w:br/>
        <w:t>the card moves to DA SPEDIRE.</w:t>
      </w:r>
      <w:r>
        <w:br/>
        <w:t>You do not need to take further action.</w:t>
      </w:r>
    </w:p>
    <w:p w14:paraId="683D2CD2" w14:textId="77777777" w:rsidR="00114E28" w:rsidRDefault="00000000">
      <w:pPr>
        <w:pStyle w:val="Heading2"/>
      </w:pPr>
      <w:r>
        <w:t>10. Completed (COMPLETATO)</w:t>
      </w:r>
    </w:p>
    <w:p w14:paraId="0DED5EEA" w14:textId="77777777" w:rsidR="00114E28" w:rsidRDefault="00000000">
      <w:r>
        <w:t>After shipping or digital delivery, the card moves to COMPLETATO.</w:t>
      </w:r>
      <w:r>
        <w:br/>
        <w:t>The project is finished.</w:t>
      </w:r>
    </w:p>
    <w:p w14:paraId="665EFCB0" w14:textId="77777777" w:rsidR="00114E28" w:rsidRDefault="00000000">
      <w:pPr>
        <w:pStyle w:val="Heading2"/>
      </w:pPr>
      <w:r>
        <w:t>Important Rules</w:t>
      </w:r>
    </w:p>
    <w:p w14:paraId="6510E94A" w14:textId="77777777" w:rsidR="00114E28" w:rsidRDefault="00000000">
      <w:pPr>
        <w:pStyle w:val="ListBullet"/>
      </w:pPr>
      <w:r>
        <w:t>Always upload the file before moving the card.</w:t>
      </w:r>
    </w:p>
    <w:p w14:paraId="54D2B7AA" w14:textId="77777777" w:rsidR="00114E28" w:rsidRDefault="00000000">
      <w:pPr>
        <w:pStyle w:val="ListBullet"/>
      </w:pPr>
      <w:r>
        <w:t>Never send files manually via email.</w:t>
      </w:r>
    </w:p>
    <w:p w14:paraId="32DCD14C" w14:textId="77777777" w:rsidR="00114E28" w:rsidRDefault="00000000">
      <w:pPr>
        <w:pStyle w:val="ListBullet"/>
      </w:pPr>
      <w:r>
        <w:t>Never skip columns.</w:t>
      </w:r>
    </w:p>
    <w:p w14:paraId="5C561099" w14:textId="77777777" w:rsidR="00114E28" w:rsidRDefault="00000000">
      <w:pPr>
        <w:pStyle w:val="ListBullet"/>
      </w:pPr>
      <w:r>
        <w:t>Each column movement may trigger automatic communication.</w:t>
      </w:r>
    </w:p>
    <w:p w14:paraId="6CC79C10" w14:textId="77777777" w:rsidR="00114E28" w:rsidRDefault="00000000">
      <w:pPr>
        <w:pStyle w:val="ListBullet"/>
      </w:pPr>
      <w:r>
        <w:t>If you are unsure, ask before moving the card.</w:t>
      </w:r>
    </w:p>
    <w:sectPr w:rsidR="00114E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2820444">
    <w:abstractNumId w:val="8"/>
  </w:num>
  <w:num w:numId="2" w16cid:durableId="891888859">
    <w:abstractNumId w:val="6"/>
  </w:num>
  <w:num w:numId="3" w16cid:durableId="1414352226">
    <w:abstractNumId w:val="5"/>
  </w:num>
  <w:num w:numId="4" w16cid:durableId="682319016">
    <w:abstractNumId w:val="4"/>
  </w:num>
  <w:num w:numId="5" w16cid:durableId="756633178">
    <w:abstractNumId w:val="7"/>
  </w:num>
  <w:num w:numId="6" w16cid:durableId="1961715578">
    <w:abstractNumId w:val="3"/>
  </w:num>
  <w:num w:numId="7" w16cid:durableId="1255362746">
    <w:abstractNumId w:val="2"/>
  </w:num>
  <w:num w:numId="8" w16cid:durableId="446773152">
    <w:abstractNumId w:val="1"/>
  </w:num>
  <w:num w:numId="9" w16cid:durableId="1283030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3F44"/>
    <w:rsid w:val="00114E28"/>
    <w:rsid w:val="0015074B"/>
    <w:rsid w:val="0029639D"/>
    <w:rsid w:val="00326F90"/>
    <w:rsid w:val="005028A1"/>
    <w:rsid w:val="00A5213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A78AC0"/>
  <w14:defaultImageDpi w14:val="300"/>
  <w15:docId w15:val="{C2D20464-C5FB-49AE-94FE-BAFBCD64E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376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sidra ghulam nabi</cp:lastModifiedBy>
  <cp:revision>2</cp:revision>
  <dcterms:created xsi:type="dcterms:W3CDTF">2026-02-17T21:30:00Z</dcterms:created>
  <dcterms:modified xsi:type="dcterms:W3CDTF">2026-02-17T21:30:00Z</dcterms:modified>
  <cp:category/>
</cp:coreProperties>
</file>